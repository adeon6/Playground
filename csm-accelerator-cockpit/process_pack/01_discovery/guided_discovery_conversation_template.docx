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178F" w14:textId="77777777" w:rsidR="00DC25CA" w:rsidRDefault="00000000">
      <w:pPr>
        <w:pStyle w:val="Title"/>
        <w:jc w:val="center"/>
      </w:pPr>
      <w:r>
        <w:t>Guided Discovery Conversation Template</w:t>
      </w:r>
    </w:p>
    <w:p w14:paraId="7FFAB12C" w14:textId="77777777" w:rsidR="00DC25CA" w:rsidRDefault="00000000">
      <w:pPr>
        <w:jc w:val="center"/>
      </w:pPr>
      <w:r>
        <w:t>Industry- and problem-agnostic template for consultant-led discovery, SOP capture, and first-slice workflow scoping.</w:t>
      </w:r>
    </w:p>
    <w:p w14:paraId="4F6BD839" w14:textId="77777777" w:rsidR="00DC25CA" w:rsidRDefault="00000000">
      <w:r>
        <w:t>Use the left column for live prompts and the right column for structured capture. For every section, separate confirmed facts from assumptions and open questions.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8352"/>
      </w:tblGrid>
      <w:tr w:rsidR="00DC25CA" w14:paraId="76E0D663" w14:textId="77777777">
        <w:trPr>
          <w:jc w:val="center"/>
        </w:trPr>
        <w:tc>
          <w:tcPr>
            <w:tcW w:w="67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2EAA1" w14:textId="77777777" w:rsidR="00DC25CA" w:rsidRDefault="00000000">
            <w:pPr>
              <w:jc w:val="center"/>
            </w:pPr>
            <w:r>
              <w:rPr>
                <w:b/>
                <w:sz w:val="22"/>
              </w:rPr>
              <w:t>Consultant Prompts</w:t>
            </w:r>
          </w:p>
        </w:tc>
        <w:tc>
          <w:tcPr>
            <w:tcW w:w="83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02038" w14:textId="77777777" w:rsidR="00DC25CA" w:rsidRDefault="00000000">
            <w:pPr>
              <w:jc w:val="center"/>
            </w:pPr>
            <w:r>
              <w:rPr>
                <w:b/>
                <w:sz w:val="22"/>
              </w:rPr>
              <w:t>Capture</w:t>
            </w:r>
          </w:p>
        </w:tc>
      </w:tr>
      <w:tr w:rsidR="00DC25CA" w14:paraId="13E1AE4D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8D9033" w14:textId="77777777" w:rsidR="00DC25CA" w:rsidRDefault="00000000">
            <w:r>
              <w:rPr>
                <w:b/>
                <w:sz w:val="22"/>
              </w:rPr>
              <w:t>0. Opening And Framing</w:t>
            </w:r>
          </w:p>
        </w:tc>
      </w:tr>
      <w:tr w:rsidR="00DC25CA" w14:paraId="4FBCB9C9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8752C" w14:textId="77777777" w:rsidR="00DC25CA" w:rsidRDefault="00DC25CA"/>
          <w:p w14:paraId="17E3F17A" w14:textId="77777777" w:rsidR="00DC25CA" w:rsidRDefault="00000000">
            <w:pPr>
              <w:pStyle w:val="ListBullet"/>
              <w:spacing w:after="60"/>
            </w:pPr>
            <w:r>
              <w:t>Today I want to understand the business problem, the current process, the desired outcome, the information needed to support it, the rules that matter, and what the first useful slice should prove.</w:t>
            </w:r>
          </w:p>
          <w:p w14:paraId="1EB39CA8" w14:textId="77777777" w:rsidR="00DC25CA" w:rsidRDefault="00000000">
            <w:pPr>
              <w:pStyle w:val="ListBullet"/>
              <w:spacing w:after="60"/>
            </w:pPr>
            <w:r>
              <w:t>As we go, we will separate confirmed facts from assumptions and open questions.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8D8982" w14:textId="77777777" w:rsidR="00DC25CA" w:rsidRDefault="00DC25CA"/>
          <w:p w14:paraId="4ADAF35D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4CB71951" w14:textId="77777777" w:rsidR="00DC25CA" w:rsidRDefault="00000000">
            <w:pPr>
              <w:pStyle w:val="ListBullet"/>
              <w:spacing w:after="60"/>
            </w:pPr>
            <w:r>
              <w:t>Customer / engagement</w:t>
            </w:r>
          </w:p>
          <w:p w14:paraId="27530CCC" w14:textId="77777777" w:rsidR="00DC25CA" w:rsidRDefault="00000000">
            <w:pPr>
              <w:pStyle w:val="ListBullet"/>
              <w:spacing w:after="60"/>
            </w:pPr>
            <w:r>
              <w:t>Primary business owner</w:t>
            </w:r>
          </w:p>
          <w:p w14:paraId="381EB5D1" w14:textId="77777777" w:rsidR="00DC25CA" w:rsidRDefault="00000000">
            <w:pPr>
              <w:pStyle w:val="ListBullet"/>
              <w:spacing w:after="60"/>
            </w:pPr>
            <w:r>
              <w:t>Supporting SMEs</w:t>
            </w:r>
          </w:p>
          <w:p w14:paraId="0D31E640" w14:textId="77777777" w:rsidR="00DC25CA" w:rsidRDefault="00000000">
            <w:pPr>
              <w:pStyle w:val="ListBullet"/>
              <w:spacing w:after="60"/>
            </w:pPr>
            <w:r>
              <w:t>Intended outcome of discovery</w:t>
            </w:r>
          </w:p>
          <w:p w14:paraId="4E5AD820" w14:textId="77777777" w:rsidR="00DC25CA" w:rsidRDefault="00000000">
            <w:pPr>
              <w:pStyle w:val="ListBullet"/>
              <w:spacing w:after="60"/>
            </w:pPr>
            <w:r>
              <w:t>Whether the goal is proof of concept, first operational slice, or fuller delivery design</w:t>
            </w:r>
          </w:p>
          <w:p w14:paraId="0E222A48" w14:textId="77777777" w:rsidR="00DC25CA" w:rsidRDefault="00DC25CA"/>
        </w:tc>
      </w:tr>
      <w:tr w:rsidR="00DC25CA" w14:paraId="54EB5999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30459D" w14:textId="77777777" w:rsidR="00DC25CA" w:rsidRDefault="00000000">
            <w:r>
              <w:rPr>
                <w:b/>
                <w:sz w:val="22"/>
              </w:rPr>
              <w:t>1. Business Problem</w:t>
            </w:r>
          </w:p>
        </w:tc>
      </w:tr>
      <w:tr w:rsidR="00DC25CA" w14:paraId="65608403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D919F2" w14:textId="77777777" w:rsidR="00DC25CA" w:rsidRDefault="00DC25CA"/>
          <w:p w14:paraId="1AC5512D" w14:textId="77777777" w:rsidR="00DC25CA" w:rsidRDefault="00000000">
            <w:pPr>
              <w:pStyle w:val="ListBullet"/>
              <w:spacing w:after="60"/>
            </w:pPr>
            <w:r>
              <w:t>What problem are you trying to solve?</w:t>
            </w:r>
          </w:p>
          <w:p w14:paraId="1EC7F348" w14:textId="77777777" w:rsidR="00DC25CA" w:rsidRDefault="00000000">
            <w:pPr>
              <w:pStyle w:val="ListBullet"/>
              <w:spacing w:after="60"/>
            </w:pPr>
            <w:r>
              <w:t>What is slow, manual, inconsistent, risky, or hard to trust today?</w:t>
            </w:r>
          </w:p>
          <w:p w14:paraId="77CCD304" w14:textId="77777777" w:rsidR="00DC25CA" w:rsidRDefault="00000000">
            <w:pPr>
              <w:pStyle w:val="ListBullet"/>
              <w:spacing w:after="60"/>
            </w:pPr>
            <w:r>
              <w:t>What happens when this problem is not solved well?</w:t>
            </w:r>
          </w:p>
          <w:p w14:paraId="07C833B2" w14:textId="77777777" w:rsidR="00DC25CA" w:rsidRDefault="00000000">
            <w:pPr>
              <w:pStyle w:val="ListBullet"/>
              <w:spacing w:after="60"/>
            </w:pPr>
            <w:r>
              <w:t>Who feels the pain most directly?</w:t>
            </w:r>
          </w:p>
          <w:p w14:paraId="2673F53A" w14:textId="77777777" w:rsidR="00DC25CA" w:rsidRDefault="00000000">
            <w:pPr>
              <w:pStyle w:val="ListBullet"/>
              <w:spacing w:after="60"/>
            </w:pPr>
            <w:r>
              <w:t>Are you trying to improve visibility, speed, quality, prioritisation, decision-making, or something else?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938970" w14:textId="77777777" w:rsidR="00DC25CA" w:rsidRDefault="00DC25CA"/>
          <w:p w14:paraId="03B523EE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57302485" w14:textId="77777777" w:rsidR="00DC25CA" w:rsidRDefault="00000000">
            <w:pPr>
              <w:pStyle w:val="ListBullet"/>
              <w:spacing w:after="60"/>
            </w:pPr>
            <w:r>
              <w:t>Core business problem</w:t>
            </w:r>
          </w:p>
          <w:p w14:paraId="6CF5F1F5" w14:textId="77777777" w:rsidR="00DC25CA" w:rsidRDefault="00000000">
            <w:pPr>
              <w:pStyle w:val="ListBullet"/>
              <w:spacing w:after="60"/>
            </w:pPr>
            <w:r>
              <w:t>Current pain</w:t>
            </w:r>
          </w:p>
          <w:p w14:paraId="32503692" w14:textId="77777777" w:rsidR="00DC25CA" w:rsidRDefault="00000000">
            <w:pPr>
              <w:pStyle w:val="ListBullet"/>
              <w:spacing w:after="60"/>
            </w:pPr>
            <w:r>
              <w:t>Consequences / business impact</w:t>
            </w:r>
          </w:p>
          <w:p w14:paraId="4A4A4E8A" w14:textId="77777777" w:rsidR="00DC25CA" w:rsidRDefault="00000000">
            <w:pPr>
              <w:pStyle w:val="ListBullet"/>
              <w:spacing w:after="60"/>
            </w:pPr>
            <w:r>
              <w:t>Affected users or teams</w:t>
            </w:r>
          </w:p>
          <w:p w14:paraId="1FB3D342" w14:textId="77777777" w:rsidR="00DC25CA" w:rsidRDefault="00000000">
            <w:pPr>
              <w:pStyle w:val="ListBullet"/>
              <w:spacing w:after="60"/>
            </w:pPr>
            <w:r>
              <w:t>Desired improvement theme</w:t>
            </w:r>
          </w:p>
          <w:p w14:paraId="50BC5D9F" w14:textId="77777777" w:rsidR="00DC25CA" w:rsidRDefault="00DC25CA"/>
        </w:tc>
      </w:tr>
      <w:tr w:rsidR="00DC25CA" w14:paraId="40436838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B54C78" w14:textId="77777777" w:rsidR="00DC25CA" w:rsidRDefault="00000000">
            <w:r>
              <w:rPr>
                <w:b/>
                <w:sz w:val="22"/>
              </w:rPr>
              <w:t>2. Current Process</w:t>
            </w:r>
          </w:p>
        </w:tc>
      </w:tr>
      <w:tr w:rsidR="00DC25CA" w14:paraId="0E2DBCAA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01F0E6" w14:textId="77777777" w:rsidR="00DC25CA" w:rsidRDefault="00DC25CA"/>
          <w:p w14:paraId="6683AF79" w14:textId="77777777" w:rsidR="00DC25CA" w:rsidRDefault="00000000">
            <w:pPr>
              <w:pStyle w:val="ListBullet"/>
              <w:spacing w:after="60"/>
            </w:pPr>
            <w:r>
              <w:t>How is this handled today?</w:t>
            </w:r>
          </w:p>
          <w:p w14:paraId="64EFA1FA" w14:textId="77777777" w:rsidR="00DC25CA" w:rsidRDefault="00000000">
            <w:pPr>
              <w:pStyle w:val="ListBullet"/>
              <w:spacing w:after="60"/>
            </w:pPr>
            <w:r>
              <w:t>What are the main steps from input to outcome?</w:t>
            </w:r>
          </w:p>
          <w:p w14:paraId="5825D8AC" w14:textId="77777777" w:rsidR="00DC25CA" w:rsidRDefault="00000000">
            <w:pPr>
              <w:pStyle w:val="ListBullet"/>
              <w:spacing w:after="60"/>
            </w:pPr>
            <w:r>
              <w:t>Which systems, files, reports, or teams are involved?</w:t>
            </w:r>
          </w:p>
          <w:p w14:paraId="3EF62B0E" w14:textId="77777777" w:rsidR="00DC25CA" w:rsidRDefault="00000000">
            <w:pPr>
              <w:pStyle w:val="ListBullet"/>
              <w:spacing w:after="60"/>
            </w:pPr>
            <w:r>
              <w:t>Where do manual work, spreadsheets, emails, or handoffs happen?</w:t>
            </w:r>
          </w:p>
          <w:p w14:paraId="04DE997F" w14:textId="77777777" w:rsidR="00DC25CA" w:rsidRDefault="00000000">
            <w:pPr>
              <w:pStyle w:val="ListBullet"/>
              <w:spacing w:after="60"/>
            </w:pPr>
            <w:r>
              <w:t>Which steps are most painful or fragile?</w:t>
            </w:r>
          </w:p>
          <w:p w14:paraId="6AB355B5" w14:textId="77777777" w:rsidR="00DC25CA" w:rsidRDefault="00000000">
            <w:pPr>
              <w:pStyle w:val="ListBullet"/>
              <w:spacing w:after="60"/>
            </w:pPr>
            <w:r>
              <w:t>What makes the current output difficult to trust or use?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EBDFE9" w14:textId="77777777" w:rsidR="00DC25CA" w:rsidRDefault="00DC25CA"/>
          <w:p w14:paraId="261E13B1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6AE63CB9" w14:textId="77777777" w:rsidR="00DC25CA" w:rsidRDefault="00000000">
            <w:pPr>
              <w:pStyle w:val="ListBullet"/>
              <w:spacing w:after="60"/>
            </w:pPr>
            <w:r>
              <w:t>Current-state process</w:t>
            </w:r>
          </w:p>
          <w:p w14:paraId="1DB473BB" w14:textId="77777777" w:rsidR="00DC25CA" w:rsidRDefault="00000000">
            <w:pPr>
              <w:pStyle w:val="ListBullet"/>
              <w:spacing w:after="60"/>
            </w:pPr>
            <w:r>
              <w:t>Systems and teams involved</w:t>
            </w:r>
          </w:p>
          <w:p w14:paraId="2EC87D6A" w14:textId="77777777" w:rsidR="00DC25CA" w:rsidRDefault="00000000">
            <w:pPr>
              <w:pStyle w:val="ListBullet"/>
              <w:spacing w:after="60"/>
            </w:pPr>
            <w:r>
              <w:t>Manual steps and handoffs</w:t>
            </w:r>
          </w:p>
          <w:p w14:paraId="5C8012FD" w14:textId="77777777" w:rsidR="00DC25CA" w:rsidRDefault="00000000">
            <w:pPr>
              <w:pStyle w:val="ListBullet"/>
              <w:spacing w:after="60"/>
            </w:pPr>
            <w:r>
              <w:t>Bottlenecks</w:t>
            </w:r>
          </w:p>
          <w:p w14:paraId="386558B1" w14:textId="77777777" w:rsidR="00DC25CA" w:rsidRDefault="00000000">
            <w:pPr>
              <w:pStyle w:val="ListBullet"/>
              <w:spacing w:after="60"/>
            </w:pPr>
            <w:r>
              <w:t>Trust / quality issues</w:t>
            </w:r>
          </w:p>
          <w:p w14:paraId="23083D8B" w14:textId="77777777" w:rsidR="00DC25CA" w:rsidRDefault="00DC25CA"/>
        </w:tc>
      </w:tr>
      <w:tr w:rsidR="00DC25CA" w14:paraId="4D0BDC52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AB7DF5" w14:textId="77777777" w:rsidR="00DC25CA" w:rsidRDefault="00000000">
            <w:r>
              <w:rPr>
                <w:b/>
                <w:sz w:val="22"/>
              </w:rPr>
              <w:lastRenderedPageBreak/>
              <w:t>3. Desired Outcome</w:t>
            </w:r>
          </w:p>
        </w:tc>
      </w:tr>
      <w:tr w:rsidR="00DC25CA" w14:paraId="730AA85D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01818" w14:textId="77777777" w:rsidR="00DC25CA" w:rsidRDefault="00DC25CA"/>
          <w:p w14:paraId="1379368D" w14:textId="77777777" w:rsidR="00DC25CA" w:rsidRDefault="00000000">
            <w:pPr>
              <w:pStyle w:val="ListBullet"/>
              <w:spacing w:after="60"/>
            </w:pPr>
            <w:r>
              <w:t>If we gave you a useful first version quickly, what would it produce?</w:t>
            </w:r>
          </w:p>
          <w:p w14:paraId="2C2E6CEE" w14:textId="77777777" w:rsidR="00DC25CA" w:rsidRDefault="00000000">
            <w:pPr>
              <w:pStyle w:val="ListBullet"/>
              <w:spacing w:after="60"/>
            </w:pPr>
            <w:r>
              <w:t>What outputs would be most valuable first?</w:t>
            </w:r>
          </w:p>
          <w:p w14:paraId="0C15B8A9" w14:textId="77777777" w:rsidR="00DC25CA" w:rsidRDefault="00000000">
            <w:pPr>
              <w:pStyle w:val="ListBullet"/>
              <w:spacing w:after="60"/>
            </w:pPr>
            <w:r>
              <w:t>Who would use those outputs?</w:t>
            </w:r>
          </w:p>
          <w:p w14:paraId="3859E8D6" w14:textId="77777777" w:rsidR="00DC25CA" w:rsidRDefault="00000000">
            <w:pPr>
              <w:pStyle w:val="ListBullet"/>
              <w:spacing w:after="60"/>
            </w:pPr>
            <w:r>
              <w:t>What action or decision should those outputs support?</w:t>
            </w:r>
          </w:p>
          <w:p w14:paraId="6C46317B" w14:textId="77777777" w:rsidR="00DC25CA" w:rsidRDefault="00000000">
            <w:pPr>
              <w:pStyle w:val="ListBullet"/>
              <w:spacing w:after="60"/>
            </w:pPr>
            <w:r>
              <w:t>What does success look like for the first slice?</w:t>
            </w:r>
          </w:p>
          <w:p w14:paraId="5BE5306C" w14:textId="77777777" w:rsidR="00DC25CA" w:rsidRDefault="00000000">
            <w:pPr>
              <w:pStyle w:val="ListBullet"/>
              <w:spacing w:after="60"/>
            </w:pPr>
            <w:r>
              <w:t>What can wait until later?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7F7914" w14:textId="77777777" w:rsidR="00DC25CA" w:rsidRDefault="00DC25CA"/>
          <w:p w14:paraId="6C271F1D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33E1978B" w14:textId="77777777" w:rsidR="00DC25CA" w:rsidRDefault="00000000">
            <w:pPr>
              <w:pStyle w:val="ListBullet"/>
              <w:spacing w:after="60"/>
            </w:pPr>
            <w:r>
              <w:t>Desired outputs</w:t>
            </w:r>
          </w:p>
          <w:p w14:paraId="707F7AA6" w14:textId="77777777" w:rsidR="00DC25CA" w:rsidRDefault="00000000">
            <w:pPr>
              <w:pStyle w:val="ListBullet"/>
              <w:spacing w:after="60"/>
            </w:pPr>
            <w:r>
              <w:t>Intended users / consumers</w:t>
            </w:r>
          </w:p>
          <w:p w14:paraId="65911343" w14:textId="77777777" w:rsidR="00DC25CA" w:rsidRDefault="00000000">
            <w:pPr>
              <w:pStyle w:val="ListBullet"/>
              <w:spacing w:after="60"/>
            </w:pPr>
            <w:r>
              <w:t>Decisions or actions supported</w:t>
            </w:r>
          </w:p>
          <w:p w14:paraId="099CCCFB" w14:textId="77777777" w:rsidR="00DC25CA" w:rsidRDefault="00000000">
            <w:pPr>
              <w:pStyle w:val="ListBullet"/>
              <w:spacing w:after="60"/>
            </w:pPr>
            <w:r>
              <w:t>First-slice success criteria</w:t>
            </w:r>
          </w:p>
          <w:p w14:paraId="5F707247" w14:textId="77777777" w:rsidR="00DC25CA" w:rsidRDefault="00000000">
            <w:pPr>
              <w:pStyle w:val="ListBullet"/>
              <w:spacing w:after="60"/>
            </w:pPr>
            <w:r>
              <w:t>Deferred items</w:t>
            </w:r>
          </w:p>
          <w:p w14:paraId="77DCF75D" w14:textId="77777777" w:rsidR="00DC25CA" w:rsidRDefault="00DC25CA"/>
        </w:tc>
      </w:tr>
      <w:tr w:rsidR="00DC25CA" w14:paraId="4D0BDC52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4. Value Realisation</w:t>
            </w:r>
          </w:p>
        </w:tc>
      </w:tr>
      <w:tr w:rsidR="00DC25CA" w14:paraId="730AA85D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What business value should this first slice create if it works well?</w:t>
              <w:br/>
              <w:t>Where is the value likely to show up first: time saved, faster decisions, reduced risk, improved consistency, better visibility, or greater trust?</w:t>
              <w:br/>
              <w:t>Are there any quantitative signals we can capture now, such as effort, turnaround time, backlog, volume, or error rate?</w:t>
              <w:br/>
              <w:t>If the value is not yet measurable, what qualitative improvement would still matter?</w:t>
              <w:br/>
              <w:t>What would make stakeholders say this is worth continuing or expanding?</w:t>
              <w:br/>
              <w:t>What value assumptions still need to be validated later?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r>
              <w:t>Specific capture for this section:</w:t>
              <w:br/>
              <w:t>Current pain or business impact</w:t>
              <w:br/>
              <w:t>Workflow-enabled operational change</w:t>
              <w:br/>
              <w:t>Quantitative value signals</w:t>
              <w:br/>
              <w:t>Qualitative value signals</w:t>
              <w:br/>
              <w:t>Trust / adoption signals</w:t>
              <w:br/>
              <w:t>Value assumptions / unknowns to validate later</w:t>
            </w:r>
          </w:p>
        </w:tc>
      </w:tr>
      <w:tr w:rsidR="00DC25CA" w14:paraId="79941C6B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E9E21B" w14:textId="77777777" w:rsidR="00DC25CA" w:rsidRDefault="00000000">
            <w:r>
              <w:t>5. Business Questions</w:t>
            </w:r>
          </w:p>
        </w:tc>
      </w:tr>
      <w:tr w:rsidR="00DC25CA" w14:paraId="718B1505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132364" w14:textId="77777777" w:rsidR="00DC25CA" w:rsidRDefault="00DC25CA"/>
          <w:p w14:paraId="73418A2B" w14:textId="77777777" w:rsidR="00DC25CA" w:rsidRDefault="00000000">
            <w:pPr>
              <w:pStyle w:val="ListBullet"/>
              <w:spacing w:after="60"/>
            </w:pPr>
            <w:r>
              <w:t>What questions do you need this solution to answer?</w:t>
            </w:r>
          </w:p>
          <w:p w14:paraId="345E8178" w14:textId="77777777" w:rsidR="00DC25CA" w:rsidRDefault="00000000">
            <w:pPr>
              <w:pStyle w:val="ListBullet"/>
              <w:spacing w:after="60"/>
            </w:pPr>
            <w:r>
              <w:t>What should someone be able to decide once they see the results?</w:t>
            </w:r>
          </w:p>
          <w:p w14:paraId="28999729" w14:textId="77777777" w:rsidR="00DC25CA" w:rsidRDefault="00000000">
            <w:pPr>
              <w:pStyle w:val="ListBullet"/>
              <w:spacing w:after="60"/>
            </w:pPr>
            <w:r>
              <w:t>Which cases should be prioritised?</w:t>
            </w:r>
          </w:p>
          <w:p w14:paraId="2748CD13" w14:textId="77777777" w:rsidR="00DC25CA" w:rsidRDefault="00000000">
            <w:pPr>
              <w:pStyle w:val="ListBullet"/>
              <w:spacing w:after="60"/>
            </w:pPr>
            <w:r>
              <w:t>Which cases should be flagged for review?</w:t>
            </w:r>
          </w:p>
          <w:p w14:paraId="2EF008D3" w14:textId="77777777" w:rsidR="00DC25CA" w:rsidRDefault="00000000">
            <w:pPr>
              <w:pStyle w:val="ListBullet"/>
              <w:spacing w:after="60"/>
            </w:pPr>
            <w:r>
              <w:t>What patterns, exceptions, or risks matter most?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F65F6" w14:textId="77777777" w:rsidR="00DC25CA" w:rsidRDefault="00DC25CA"/>
          <w:p w14:paraId="75F24946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6AF20AB9" w14:textId="77777777" w:rsidR="00DC25CA" w:rsidRDefault="00000000">
            <w:pPr>
              <w:pStyle w:val="ListBullet"/>
              <w:spacing w:after="60"/>
            </w:pPr>
            <w:r>
              <w:t>Core business questions</w:t>
            </w:r>
          </w:p>
          <w:p w14:paraId="629244A1" w14:textId="77777777" w:rsidR="00DC25CA" w:rsidRDefault="00000000">
            <w:pPr>
              <w:pStyle w:val="ListBullet"/>
              <w:spacing w:after="60"/>
            </w:pPr>
            <w:r>
              <w:t>Decision points</w:t>
            </w:r>
          </w:p>
          <w:p w14:paraId="205FC435" w14:textId="77777777" w:rsidR="00DC25CA" w:rsidRDefault="00000000">
            <w:pPr>
              <w:pStyle w:val="ListBullet"/>
              <w:spacing w:after="60"/>
            </w:pPr>
            <w:r>
              <w:t>Prioritisation needs</w:t>
            </w:r>
          </w:p>
          <w:p w14:paraId="14F6F86D" w14:textId="77777777" w:rsidR="00DC25CA" w:rsidRDefault="00000000">
            <w:pPr>
              <w:pStyle w:val="ListBullet"/>
              <w:spacing w:after="60"/>
            </w:pPr>
            <w:r>
              <w:t>Review / exception needs</w:t>
            </w:r>
          </w:p>
          <w:p w14:paraId="61A538E6" w14:textId="77777777" w:rsidR="00DC25CA" w:rsidRDefault="00000000">
            <w:pPr>
              <w:pStyle w:val="ListBullet"/>
              <w:spacing w:after="60"/>
            </w:pPr>
            <w:r>
              <w:t>Business significance of answers</w:t>
            </w:r>
          </w:p>
          <w:p w14:paraId="1A84BE73" w14:textId="77777777" w:rsidR="00DC25CA" w:rsidRDefault="00DC25CA"/>
        </w:tc>
      </w:tr>
      <w:tr w:rsidR="00DC25CA" w14:paraId="781E7BB2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25973" w14:textId="77777777" w:rsidR="00DC25CA" w:rsidRDefault="00000000">
            <w:r>
              <w:t>6. Scope</w:t>
            </w:r>
          </w:p>
        </w:tc>
      </w:tr>
      <w:tr w:rsidR="00DC25CA" w14:paraId="53307B1B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7C63A9" w14:textId="77777777" w:rsidR="00DC25CA" w:rsidRDefault="00DC25CA"/>
          <w:p w14:paraId="730817F1" w14:textId="77777777" w:rsidR="00DC25CA" w:rsidRDefault="00000000">
            <w:pPr>
              <w:pStyle w:val="ListBullet"/>
              <w:spacing w:after="60"/>
            </w:pPr>
            <w:r>
              <w:t>What is in scope for the first slice?</w:t>
            </w:r>
          </w:p>
          <w:p w14:paraId="188B78AE" w14:textId="77777777" w:rsidR="00DC25CA" w:rsidRDefault="00000000">
            <w:pPr>
              <w:pStyle w:val="ListBullet"/>
              <w:spacing w:after="60"/>
            </w:pPr>
            <w:r>
              <w:t>What is out of scope for now?</w:t>
            </w:r>
          </w:p>
          <w:p w14:paraId="39A17611" w14:textId="77777777" w:rsidR="00DC25CA" w:rsidRDefault="00000000">
            <w:pPr>
              <w:pStyle w:val="ListBullet"/>
              <w:spacing w:after="60"/>
            </w:pPr>
            <w:r>
              <w:t>Are there specific business units, regions, products, customers, channels, or process steps to include or exclude?</w:t>
            </w:r>
          </w:p>
          <w:p w14:paraId="023B2F44" w14:textId="77777777" w:rsidR="00DC25CA" w:rsidRDefault="00000000">
            <w:pPr>
              <w:pStyle w:val="ListBullet"/>
              <w:spacing w:after="60"/>
            </w:pPr>
            <w:r>
              <w:t>Is there a preferred pilot boundary?</w:t>
            </w:r>
          </w:p>
          <w:p w14:paraId="3390E2F3" w14:textId="77777777" w:rsidR="00DC25CA" w:rsidRDefault="00000000">
            <w:pPr>
              <w:pStyle w:val="ListBullet"/>
              <w:spacing w:after="60"/>
            </w:pPr>
            <w:r>
              <w:t>Are we proving feasibility, value, or both?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5F544D" w14:textId="77777777" w:rsidR="00DC25CA" w:rsidRDefault="00DC25CA"/>
          <w:p w14:paraId="15AB1A5D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601F0D2B" w14:textId="77777777" w:rsidR="00DC25CA" w:rsidRDefault="00000000">
            <w:pPr>
              <w:pStyle w:val="ListBullet"/>
              <w:spacing w:after="60"/>
            </w:pPr>
            <w:r>
              <w:t>In-scope entities / domains</w:t>
            </w:r>
          </w:p>
          <w:p w14:paraId="22490AFB" w14:textId="77777777" w:rsidR="00DC25CA" w:rsidRDefault="00000000">
            <w:pPr>
              <w:pStyle w:val="ListBullet"/>
              <w:spacing w:after="60"/>
            </w:pPr>
            <w:r>
              <w:t>Out-of-scope areas</w:t>
            </w:r>
          </w:p>
          <w:p w14:paraId="67370949" w14:textId="77777777" w:rsidR="00DC25CA" w:rsidRDefault="00000000">
            <w:pPr>
              <w:pStyle w:val="ListBullet"/>
              <w:spacing w:after="60"/>
            </w:pPr>
            <w:r>
              <w:t>Pilot boundary</w:t>
            </w:r>
          </w:p>
          <w:p w14:paraId="456C2803" w14:textId="77777777" w:rsidR="00DC25CA" w:rsidRDefault="00000000">
            <w:pPr>
              <w:pStyle w:val="ListBullet"/>
              <w:spacing w:after="60"/>
            </w:pPr>
            <w:r>
              <w:t>Phase 1 intent</w:t>
            </w:r>
          </w:p>
          <w:p w14:paraId="6147C38B" w14:textId="77777777" w:rsidR="00DC25CA" w:rsidRDefault="00000000">
            <w:pPr>
              <w:pStyle w:val="ListBullet"/>
              <w:spacing w:after="60"/>
            </w:pPr>
            <w:r>
              <w:t>Explicit exclusions</w:t>
            </w:r>
          </w:p>
          <w:p w14:paraId="19259E24" w14:textId="77777777" w:rsidR="00DC25CA" w:rsidRDefault="00DC25CA"/>
        </w:tc>
      </w:tr>
      <w:tr w:rsidR="00DC25CA" w14:paraId="55A1B965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EFA536" w14:textId="77777777" w:rsidR="00DC25CA" w:rsidRDefault="00000000">
            <w:r>
              <w:t>7. Inputs, Sources, And Ownership</w:t>
            </w:r>
          </w:p>
        </w:tc>
      </w:tr>
      <w:tr w:rsidR="00DC25CA" w14:paraId="2CB7C0BF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523B0C" w14:textId="77777777" w:rsidR="00DC25CA" w:rsidRDefault="00DC25CA"/>
          <w:p w14:paraId="45B00FA7" w14:textId="77777777" w:rsidR="00DC25CA" w:rsidRDefault="00000000">
            <w:pPr>
              <w:pStyle w:val="ListBullet"/>
              <w:spacing w:after="60"/>
            </w:pPr>
            <w:r>
              <w:t>What information is needed to answer these questions?</w:t>
            </w:r>
          </w:p>
          <w:p w14:paraId="0E5560C6" w14:textId="77777777" w:rsidR="00DC25CA" w:rsidRDefault="00000000">
            <w:pPr>
              <w:pStyle w:val="ListBullet"/>
              <w:spacing w:after="60"/>
            </w:pPr>
            <w:r>
              <w:t>Where does that information live today?</w:t>
            </w:r>
          </w:p>
          <w:p w14:paraId="7C6E3D01" w14:textId="77777777" w:rsidR="00DC25CA" w:rsidRDefault="00000000">
            <w:pPr>
              <w:pStyle w:val="ListBullet"/>
              <w:spacing w:after="60"/>
            </w:pPr>
            <w:r>
              <w:t>Which systems, files, owners, or teams provide it?</w:t>
            </w:r>
          </w:p>
          <w:p w14:paraId="2C274E98" w14:textId="77777777" w:rsidR="00DC25CA" w:rsidRDefault="00000000">
            <w:pPr>
              <w:pStyle w:val="ListBullet"/>
              <w:spacing w:after="60"/>
            </w:pPr>
            <w:r>
              <w:t>What do we know about the source structure already?</w:t>
            </w:r>
          </w:p>
          <w:p w14:paraId="7AFEE12D" w14:textId="77777777" w:rsidR="00DC25CA" w:rsidRDefault="00000000">
            <w:pPr>
              <w:pStyle w:val="ListBullet"/>
              <w:spacing w:after="60"/>
            </w:pPr>
            <w:r>
              <w:t>What still needs to be confirmed before build?</w:t>
            </w:r>
          </w:p>
          <w:p w14:paraId="1F1171E3" w14:textId="77777777" w:rsidR="00DC25CA" w:rsidRDefault="00000000">
            <w:pPr>
              <w:pStyle w:val="ListBullet"/>
              <w:spacing w:after="60"/>
            </w:pPr>
            <w:r>
              <w:lastRenderedPageBreak/>
              <w:t>Are there known quality, access, or timing concerns?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4AD2B9" w14:textId="77777777" w:rsidR="00DC25CA" w:rsidRDefault="00DC25CA"/>
          <w:p w14:paraId="180572DE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24145A8F" w14:textId="77777777" w:rsidR="00DC25CA" w:rsidRDefault="00000000">
            <w:pPr>
              <w:pStyle w:val="ListBullet"/>
              <w:spacing w:after="60"/>
            </w:pPr>
            <w:r>
              <w:t>Required inputs</w:t>
            </w:r>
          </w:p>
          <w:p w14:paraId="3BE2E45C" w14:textId="77777777" w:rsidR="00DC25CA" w:rsidRDefault="00000000">
            <w:pPr>
              <w:pStyle w:val="ListBullet"/>
              <w:spacing w:after="60"/>
            </w:pPr>
            <w:r>
              <w:t>Source systems / files</w:t>
            </w:r>
          </w:p>
          <w:p w14:paraId="0A5F710C" w14:textId="77777777" w:rsidR="00DC25CA" w:rsidRDefault="00000000">
            <w:pPr>
              <w:pStyle w:val="ListBullet"/>
              <w:spacing w:after="60"/>
            </w:pPr>
            <w:r>
              <w:t>Data owners / SMEs</w:t>
            </w:r>
          </w:p>
          <w:p w14:paraId="0A8081C0" w14:textId="77777777" w:rsidR="00DC25CA" w:rsidRDefault="00000000">
            <w:pPr>
              <w:pStyle w:val="ListBullet"/>
              <w:spacing w:after="60"/>
            </w:pPr>
            <w:r>
              <w:t>Known structure and availability</w:t>
            </w:r>
          </w:p>
          <w:p w14:paraId="7EFE528D" w14:textId="77777777" w:rsidR="00DC25CA" w:rsidRDefault="00000000">
            <w:pPr>
              <w:pStyle w:val="ListBullet"/>
              <w:spacing w:after="60"/>
            </w:pPr>
            <w:r>
              <w:lastRenderedPageBreak/>
              <w:t>Unknowns requiring discovery</w:t>
            </w:r>
          </w:p>
          <w:p w14:paraId="7DB1E713" w14:textId="77777777" w:rsidR="00DC25CA" w:rsidRDefault="00000000">
            <w:pPr>
              <w:pStyle w:val="ListBullet"/>
              <w:spacing w:after="60"/>
            </w:pPr>
            <w:r>
              <w:t>Quality / access risks</w:t>
            </w:r>
          </w:p>
          <w:p w14:paraId="2CFACDD9" w14:textId="77777777" w:rsidR="00DC25CA" w:rsidRDefault="00DC25CA"/>
        </w:tc>
      </w:tr>
      <w:tr w:rsidR="00DC25CA" w14:paraId="21904C61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6A1ABB" w14:textId="77777777" w:rsidR="00DC25CA" w:rsidRDefault="00000000">
            <w:r>
              <w:t>8. Rules, Logic, And Definitions</w:t>
            </w:r>
          </w:p>
        </w:tc>
      </w:tr>
      <w:tr w:rsidR="00DC25CA" w14:paraId="3672A43B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EF3EA" w14:textId="77777777" w:rsidR="00DC25CA" w:rsidRDefault="00DC25CA"/>
          <w:p w14:paraId="19702736" w14:textId="77777777" w:rsidR="00DC25CA" w:rsidRDefault="00000000">
            <w:pPr>
              <w:pStyle w:val="ListBullet"/>
              <w:spacing w:after="60"/>
            </w:pPr>
            <w:r>
              <w:t>What business rules are already trusted?</w:t>
            </w:r>
          </w:p>
          <w:p w14:paraId="7E9CF5DD" w14:textId="77777777" w:rsidR="00DC25CA" w:rsidRDefault="00000000">
            <w:pPr>
              <w:pStyle w:val="ListBullet"/>
              <w:spacing w:after="60"/>
            </w:pPr>
            <w:r>
              <w:t>Which metrics, classifications, or thresholds matter?</w:t>
            </w:r>
          </w:p>
          <w:p w14:paraId="669128C7" w14:textId="77777777" w:rsidR="00DC25CA" w:rsidRDefault="00000000">
            <w:pPr>
              <w:pStyle w:val="ListBullet"/>
              <w:spacing w:after="60"/>
            </w:pPr>
            <w:r>
              <w:t>How do you currently define a good, bad, at-risk, or priority case?</w:t>
            </w:r>
          </w:p>
          <w:p w14:paraId="69D6401E" w14:textId="77777777" w:rsidR="00DC25CA" w:rsidRDefault="00000000">
            <w:pPr>
              <w:pStyle w:val="ListBullet"/>
              <w:spacing w:after="60"/>
            </w:pPr>
            <w:r>
              <w:t>Are there rules for inclusion, exclusion, or segmentation?</w:t>
            </w:r>
          </w:p>
          <w:p w14:paraId="5B66B954" w14:textId="77777777" w:rsidR="00DC25CA" w:rsidRDefault="00000000">
            <w:pPr>
              <w:pStyle w:val="ListBullet"/>
              <w:spacing w:after="60"/>
            </w:pPr>
            <w:r>
              <w:t>Which edge cases need special treatment?</w:t>
            </w:r>
          </w:p>
          <w:p w14:paraId="0EE0C414" w14:textId="77777777" w:rsidR="00DC25CA" w:rsidRDefault="00000000">
            <w:pPr>
              <w:pStyle w:val="ListBullet"/>
              <w:spacing w:after="60"/>
            </w:pPr>
            <w:r>
              <w:t>What assumptions are acceptable, and which require confirmation?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CEF0B5" w14:textId="77777777" w:rsidR="00DC25CA" w:rsidRDefault="00DC25CA"/>
          <w:p w14:paraId="5E8EE3F7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2ACC6C66" w14:textId="77777777" w:rsidR="00DC25CA" w:rsidRDefault="00000000">
            <w:pPr>
              <w:pStyle w:val="ListBullet"/>
              <w:spacing w:after="60"/>
            </w:pPr>
            <w:r>
              <w:t>Trusted rules</w:t>
            </w:r>
          </w:p>
          <w:p w14:paraId="7F674D95" w14:textId="77777777" w:rsidR="00DC25CA" w:rsidRDefault="00000000">
            <w:pPr>
              <w:pStyle w:val="ListBullet"/>
              <w:spacing w:after="60"/>
            </w:pPr>
            <w:r>
              <w:t>Important definitions</w:t>
            </w:r>
          </w:p>
          <w:p w14:paraId="391846BD" w14:textId="77777777" w:rsidR="00DC25CA" w:rsidRDefault="00000000">
            <w:pPr>
              <w:pStyle w:val="ListBullet"/>
              <w:spacing w:after="60"/>
            </w:pPr>
            <w:r>
              <w:t>Thresholds / classifications</w:t>
            </w:r>
          </w:p>
          <w:p w14:paraId="735E9301" w14:textId="77777777" w:rsidR="00DC25CA" w:rsidRDefault="00000000">
            <w:pPr>
              <w:pStyle w:val="ListBullet"/>
              <w:spacing w:after="60"/>
            </w:pPr>
            <w:r>
              <w:t>Inclusion / exclusion rules</w:t>
            </w:r>
          </w:p>
          <w:p w14:paraId="0E3A7F1C" w14:textId="77777777" w:rsidR="00DC25CA" w:rsidRDefault="00000000">
            <w:pPr>
              <w:pStyle w:val="ListBullet"/>
              <w:spacing w:after="60"/>
            </w:pPr>
            <w:r>
              <w:t>Edge cases</w:t>
            </w:r>
          </w:p>
          <w:p w14:paraId="752AFE74" w14:textId="77777777" w:rsidR="00DC25CA" w:rsidRDefault="00000000">
            <w:pPr>
              <w:pStyle w:val="ListBullet"/>
              <w:spacing w:after="60"/>
            </w:pPr>
            <w:r>
              <w:t>Areas where logic is still uncertain</w:t>
            </w:r>
          </w:p>
          <w:p w14:paraId="0D70AB91" w14:textId="77777777" w:rsidR="00DC25CA" w:rsidRDefault="00DC25CA"/>
        </w:tc>
      </w:tr>
      <w:tr w:rsidR="00DC25CA" w14:paraId="67CB91D1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133B01" w14:textId="77777777" w:rsidR="00DC25CA" w:rsidRDefault="00000000">
            <w:r>
              <w:t>9. Exceptions And Safe Handling</w:t>
            </w:r>
          </w:p>
        </w:tc>
      </w:tr>
      <w:tr w:rsidR="00DC25CA" w14:paraId="0B7D7DAE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5F3D1" w14:textId="77777777" w:rsidR="00DC25CA" w:rsidRDefault="00DC25CA"/>
          <w:p w14:paraId="04875A31" w14:textId="77777777" w:rsidR="00DC25CA" w:rsidRDefault="00000000">
            <w:pPr>
              <w:pStyle w:val="ListBullet"/>
              <w:spacing w:after="60"/>
            </w:pPr>
            <w:r>
              <w:t>What should happen when data is missing, inconsistent, late, or invalid?</w:t>
            </w:r>
          </w:p>
          <w:p w14:paraId="579BC54B" w14:textId="77777777" w:rsidR="00DC25CA" w:rsidRDefault="00000000">
            <w:pPr>
              <w:pStyle w:val="ListBullet"/>
              <w:spacing w:after="60"/>
            </w:pPr>
            <w:r>
              <w:t>What failure cases do you already expect?</w:t>
            </w:r>
          </w:p>
          <w:p w14:paraId="0DECB0A1" w14:textId="77777777" w:rsidR="00DC25CA" w:rsidRDefault="00000000">
            <w:pPr>
              <w:pStyle w:val="ListBullet"/>
              <w:spacing w:after="60"/>
            </w:pPr>
            <w:r>
              <w:t>Should questionable records be excluded, flagged, defaulted, or sent for review?</w:t>
            </w:r>
          </w:p>
          <w:p w14:paraId="4C40D6EC" w14:textId="77777777" w:rsidR="00DC25CA" w:rsidRDefault="00000000">
            <w:pPr>
              <w:pStyle w:val="ListBullet"/>
              <w:spacing w:after="60"/>
            </w:pPr>
            <w:r>
              <w:t>What outcomes would create risk if handled incorrectly?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81EBAE" w14:textId="77777777" w:rsidR="00DC25CA" w:rsidRDefault="00DC25CA"/>
          <w:p w14:paraId="36990B6E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285840DF" w14:textId="77777777" w:rsidR="00DC25CA" w:rsidRDefault="00000000">
            <w:pPr>
              <w:pStyle w:val="ListBullet"/>
              <w:spacing w:after="60"/>
            </w:pPr>
            <w:r>
              <w:t>Expected failure modes</w:t>
            </w:r>
          </w:p>
          <w:p w14:paraId="5CBD708B" w14:textId="77777777" w:rsidR="00DC25CA" w:rsidRDefault="00000000">
            <w:pPr>
              <w:pStyle w:val="ListBullet"/>
              <w:spacing w:after="60"/>
            </w:pPr>
            <w:r>
              <w:t>Safe handling rules</w:t>
            </w:r>
          </w:p>
          <w:p w14:paraId="6A9373EA" w14:textId="77777777" w:rsidR="00DC25CA" w:rsidRDefault="00000000">
            <w:pPr>
              <w:pStyle w:val="ListBullet"/>
              <w:spacing w:after="60"/>
            </w:pPr>
            <w:r>
              <w:t>Review / escalation paths</w:t>
            </w:r>
          </w:p>
          <w:p w14:paraId="35D2B5AB" w14:textId="77777777" w:rsidR="00DC25CA" w:rsidRDefault="00000000">
            <w:pPr>
              <w:pStyle w:val="ListBullet"/>
              <w:spacing w:after="60"/>
            </w:pPr>
            <w:r>
              <w:t>Risk-sensitive cases</w:t>
            </w:r>
          </w:p>
          <w:p w14:paraId="6F903CE8" w14:textId="77777777" w:rsidR="00DC25CA" w:rsidRDefault="00DC25CA"/>
        </w:tc>
      </w:tr>
      <w:tr w:rsidR="00DC25CA" w14:paraId="2890B7AE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4B372D" w14:textId="77777777" w:rsidR="00DC25CA" w:rsidRDefault="00000000">
            <w:r>
              <w:t>10. Validation And Trust</w:t>
            </w:r>
          </w:p>
        </w:tc>
      </w:tr>
      <w:tr w:rsidR="00DC25CA" w14:paraId="224DD67F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E34B20" w14:textId="77777777" w:rsidR="00DC25CA" w:rsidRDefault="00DC25CA"/>
          <w:p w14:paraId="74C5FE50" w14:textId="77777777" w:rsidR="00DC25CA" w:rsidRDefault="00000000">
            <w:pPr>
              <w:pStyle w:val="ListBullet"/>
              <w:spacing w:after="60"/>
            </w:pPr>
            <w:r>
              <w:t>What would make you trust the first slice?</w:t>
            </w:r>
          </w:p>
          <w:p w14:paraId="6ABA2E48" w14:textId="77777777" w:rsidR="00DC25CA" w:rsidRDefault="00000000">
            <w:pPr>
              <w:pStyle w:val="ListBullet"/>
              <w:spacing w:after="60"/>
            </w:pPr>
            <w:r>
              <w:t>How would you validate whether it is working?</w:t>
            </w:r>
          </w:p>
          <w:p w14:paraId="038E7DAA" w14:textId="77777777" w:rsidR="00DC25CA" w:rsidRDefault="00000000">
            <w:pPr>
              <w:pStyle w:val="ListBullet"/>
              <w:spacing w:after="60"/>
            </w:pPr>
            <w:r>
              <w:t>What should it reconcile against?</w:t>
            </w:r>
          </w:p>
          <w:p w14:paraId="0C779FC1" w14:textId="77777777" w:rsidR="00DC25CA" w:rsidRDefault="00000000">
            <w:pPr>
              <w:pStyle w:val="ListBullet"/>
              <w:spacing w:after="60"/>
            </w:pPr>
            <w:r>
              <w:t>What should be explainable to the business?</w:t>
            </w:r>
          </w:p>
          <w:p w14:paraId="64385D0B" w14:textId="77777777" w:rsidR="00DC25CA" w:rsidRDefault="00000000">
            <w:pPr>
              <w:pStyle w:val="ListBullet"/>
              <w:spacing w:after="60"/>
            </w:pPr>
            <w:r>
              <w:t>What would count as failure?</w:t>
            </w:r>
          </w:p>
          <w:p w14:paraId="61565619" w14:textId="77777777" w:rsidR="00DC25CA" w:rsidRDefault="00000000">
            <w:pPr>
              <w:pStyle w:val="ListBullet"/>
              <w:spacing w:after="60"/>
            </w:pPr>
            <w:r>
              <w:t>Do different audiences need different outputs from the same logic?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1D486" w14:textId="77777777" w:rsidR="00DC25CA" w:rsidRDefault="00DC25CA"/>
          <w:p w14:paraId="75AA6F1D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2675A585" w14:textId="77777777" w:rsidR="00DC25CA" w:rsidRDefault="00000000">
            <w:pPr>
              <w:pStyle w:val="ListBullet"/>
              <w:spacing w:after="60"/>
            </w:pPr>
            <w:r>
              <w:t>Validation criteria</w:t>
            </w:r>
          </w:p>
          <w:p w14:paraId="0A5BAE12" w14:textId="77777777" w:rsidR="00DC25CA" w:rsidRDefault="00000000">
            <w:pPr>
              <w:pStyle w:val="ListBullet"/>
              <w:spacing w:after="60"/>
            </w:pPr>
            <w:r>
              <w:t>Reconciliation targets</w:t>
            </w:r>
          </w:p>
          <w:p w14:paraId="7A319857" w14:textId="77777777" w:rsidR="00DC25CA" w:rsidRDefault="00000000">
            <w:pPr>
              <w:pStyle w:val="ListBullet"/>
              <w:spacing w:after="60"/>
            </w:pPr>
            <w:r>
              <w:t>Trust signals</w:t>
            </w:r>
          </w:p>
          <w:p w14:paraId="5BAE3D76" w14:textId="77777777" w:rsidR="00DC25CA" w:rsidRDefault="00000000">
            <w:pPr>
              <w:pStyle w:val="ListBullet"/>
              <w:spacing w:after="60"/>
            </w:pPr>
            <w:r>
              <w:t>Explainability needs</w:t>
            </w:r>
          </w:p>
          <w:p w14:paraId="4678BB72" w14:textId="77777777" w:rsidR="00DC25CA" w:rsidRDefault="00000000">
            <w:pPr>
              <w:pStyle w:val="ListBullet"/>
              <w:spacing w:after="60"/>
            </w:pPr>
            <w:r>
              <w:t>Failure conditions</w:t>
            </w:r>
          </w:p>
          <w:p w14:paraId="20BBED9E" w14:textId="77777777" w:rsidR="00DC25CA" w:rsidRDefault="00000000">
            <w:pPr>
              <w:pStyle w:val="ListBullet"/>
              <w:spacing w:after="60"/>
            </w:pPr>
            <w:r>
              <w:t>Audience-specific output needs</w:t>
            </w:r>
          </w:p>
          <w:p w14:paraId="64977AC5" w14:textId="77777777" w:rsidR="00DC25CA" w:rsidRDefault="00DC25CA"/>
        </w:tc>
      </w:tr>
      <w:tr w:rsidR="00DC25CA" w14:paraId="3F8D5F69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2A9470" w14:textId="77777777" w:rsidR="00DC25CA" w:rsidRDefault="00000000">
            <w:r>
              <w:t>11. Operational Readiness And Phasing</w:t>
            </w:r>
          </w:p>
        </w:tc>
      </w:tr>
      <w:tr w:rsidR="00DC25CA" w14:paraId="0D7C22E1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920701" w14:textId="77777777" w:rsidR="00DC25CA" w:rsidRDefault="00DC25CA"/>
          <w:p w14:paraId="56236C42" w14:textId="77777777" w:rsidR="00DC25CA" w:rsidRDefault="00000000">
            <w:pPr>
              <w:pStyle w:val="ListBullet"/>
              <w:spacing w:after="60"/>
            </w:pPr>
            <w:r>
              <w:t>What needs to be true for this to be useful in the short term?</w:t>
            </w:r>
          </w:p>
          <w:p w14:paraId="27FCF0FA" w14:textId="77777777" w:rsidR="00DC25CA" w:rsidRDefault="00000000">
            <w:pPr>
              <w:pStyle w:val="ListBullet"/>
              <w:spacing w:after="60"/>
            </w:pPr>
            <w:r>
              <w:lastRenderedPageBreak/>
              <w:t>What can be manual in phase 1?</w:t>
            </w:r>
          </w:p>
          <w:p w14:paraId="2DB567DC" w14:textId="77777777" w:rsidR="00DC25CA" w:rsidRDefault="00000000">
            <w:pPr>
              <w:pStyle w:val="ListBullet"/>
              <w:spacing w:after="60"/>
            </w:pPr>
            <w:r>
              <w:t>What needs to be productionised later?</w:t>
            </w:r>
          </w:p>
          <w:p w14:paraId="235E2FE0" w14:textId="77777777" w:rsidR="00DC25CA" w:rsidRDefault="00000000">
            <w:pPr>
              <w:pStyle w:val="ListBullet"/>
              <w:spacing w:after="60"/>
            </w:pPr>
            <w:r>
              <w:t>Are there scheduling, alerting, write-back, governance, or access requirements that should be deferred?</w:t>
            </w:r>
          </w:p>
          <w:p w14:paraId="6F5F6CC1" w14:textId="77777777" w:rsidR="00DC25CA" w:rsidRDefault="00000000">
            <w:pPr>
              <w:pStyle w:val="ListBullet"/>
              <w:spacing w:after="60"/>
            </w:pPr>
            <w:r>
              <w:t>What is the smallest slice that would still prove the approach?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DC13C9" w14:textId="77777777" w:rsidR="00DC25CA" w:rsidRDefault="00DC25CA"/>
          <w:p w14:paraId="64410625" w14:textId="77777777" w:rsidR="00DC25CA" w:rsidRDefault="00000000">
            <w:pPr>
              <w:spacing w:after="60"/>
            </w:pPr>
            <w:r>
              <w:rPr>
                <w:b/>
              </w:rPr>
              <w:lastRenderedPageBreak/>
              <w:t>Specific capture for this section:</w:t>
            </w:r>
          </w:p>
          <w:p w14:paraId="2D959993" w14:textId="77777777" w:rsidR="00DC25CA" w:rsidRDefault="00000000">
            <w:pPr>
              <w:pStyle w:val="ListBullet"/>
              <w:spacing w:after="60"/>
            </w:pPr>
            <w:r>
              <w:t>Immediate needs</w:t>
            </w:r>
          </w:p>
          <w:p w14:paraId="5F3177F7" w14:textId="77777777" w:rsidR="00DC25CA" w:rsidRDefault="00000000">
            <w:pPr>
              <w:pStyle w:val="ListBullet"/>
              <w:spacing w:after="60"/>
            </w:pPr>
            <w:r>
              <w:t>Deferred operational requirements</w:t>
            </w:r>
          </w:p>
          <w:p w14:paraId="07D41739" w14:textId="77777777" w:rsidR="00DC25CA" w:rsidRDefault="00000000">
            <w:pPr>
              <w:pStyle w:val="ListBullet"/>
              <w:spacing w:after="60"/>
            </w:pPr>
            <w:r>
              <w:t>Phase 1 vs later-state expectations</w:t>
            </w:r>
          </w:p>
          <w:p w14:paraId="6E8BAD09" w14:textId="77777777" w:rsidR="00DC25CA" w:rsidRDefault="00000000">
            <w:pPr>
              <w:pStyle w:val="ListBullet"/>
              <w:spacing w:after="60"/>
            </w:pPr>
            <w:r>
              <w:t>Minimum viable first slice</w:t>
            </w:r>
          </w:p>
          <w:p w14:paraId="7F7A2F79" w14:textId="77777777" w:rsidR="00DC25CA" w:rsidRDefault="00DC25CA"/>
        </w:tc>
      </w:tr>
      <w:tr w:rsidR="00DC25CA" w14:paraId="7B16819C" w14:textId="77777777">
        <w:trPr>
          <w:jc w:val="center"/>
        </w:trPr>
        <w:tc>
          <w:tcPr>
            <w:tcW w:w="14256" w:type="dxa"/>
            <w:gridSpan w:val="2"/>
            <w:shd w:val="clear" w:color="auto" w:fill="EAF3E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52D732" w14:textId="77777777" w:rsidR="00DC25CA" w:rsidRDefault="00000000">
            <w:r>
              <w:t>12. Close And Playback</w:t>
            </w:r>
          </w:p>
        </w:tc>
      </w:tr>
      <w:tr w:rsidR="00DC25CA" w14:paraId="648E8801" w14:textId="77777777">
        <w:trPr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7745F8" w14:textId="77777777" w:rsidR="00DC25CA" w:rsidRDefault="00DC25CA"/>
          <w:p w14:paraId="5FC3FE27" w14:textId="77777777" w:rsidR="00DC25CA" w:rsidRDefault="00000000">
            <w:pPr>
              <w:pStyle w:val="ListBullet"/>
              <w:spacing w:after="60"/>
            </w:pPr>
            <w:r>
              <w:t>Let me summarise what I think the first slice is.</w:t>
            </w:r>
          </w:p>
          <w:p w14:paraId="7CFA0DCF" w14:textId="77777777" w:rsidR="00DC25CA" w:rsidRDefault="00000000">
            <w:pPr>
              <w:pStyle w:val="ListBullet"/>
              <w:spacing w:after="60"/>
            </w:pPr>
            <w:r>
              <w:t>Does this reflect the problem, scope, and expected outputs correctly?</w:t>
            </w:r>
          </w:p>
          <w:p w14:paraId="1FF0B0C4" w14:textId="77777777" w:rsidR="00DC25CA" w:rsidRDefault="00000000">
            <w:pPr>
              <w:pStyle w:val="ListBullet"/>
              <w:spacing w:after="60"/>
            </w:pPr>
            <w:r>
              <w:t>What have we confirmed?</w:t>
            </w:r>
          </w:p>
          <w:p w14:paraId="6FBA1EB3" w14:textId="77777777" w:rsidR="00DC25CA" w:rsidRDefault="00000000">
            <w:pPr>
              <w:pStyle w:val="ListBullet"/>
              <w:spacing w:after="60"/>
            </w:pPr>
            <w:r>
              <w:t>What are we still assuming?</w:t>
            </w:r>
          </w:p>
          <w:p w14:paraId="5238AE84" w14:textId="77777777" w:rsidR="00DC25CA" w:rsidRDefault="00000000">
            <w:pPr>
              <w:pStyle w:val="ListBullet"/>
              <w:spacing w:after="60"/>
            </w:pPr>
            <w:r>
              <w:t>What must be answered before build starts?</w:t>
            </w:r>
          </w:p>
          <w:p w14:paraId="638BD099" w14:textId="77777777" w:rsidR="00DC25CA" w:rsidRDefault="00000000">
            <w:pPr>
              <w:pStyle w:val="ListBullet"/>
              <w:spacing w:after="60"/>
            </w:pPr>
            <w:r>
              <w:t>What would make this worth continuing?</w:t>
            </w:r>
          </w:p>
        </w:tc>
        <w:tc>
          <w:tcPr>
            <w:tcW w:w="835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E64D6" w14:textId="77777777" w:rsidR="00DC25CA" w:rsidRDefault="00DC25CA"/>
          <w:p w14:paraId="7ECD967F" w14:textId="77777777" w:rsidR="00DC25CA" w:rsidRDefault="00000000">
            <w:pPr>
              <w:spacing w:after="60"/>
            </w:pPr>
            <w:r>
              <w:rPr>
                <w:b/>
              </w:rPr>
              <w:t>Specific capture for this section:</w:t>
            </w:r>
          </w:p>
          <w:p w14:paraId="30138D3C" w14:textId="77777777" w:rsidR="00DC25CA" w:rsidRDefault="00000000">
            <w:pPr>
              <w:pStyle w:val="ListBullet"/>
              <w:spacing w:after="60"/>
            </w:pPr>
            <w:r>
              <w:t>Agreed first-slice objective</w:t>
            </w:r>
          </w:p>
          <w:p w14:paraId="791DFD73" w14:textId="77777777" w:rsidR="00DC25CA" w:rsidRDefault="00000000">
            <w:pPr>
              <w:pStyle w:val="ListBullet"/>
              <w:spacing w:after="60"/>
            </w:pPr>
            <w:r>
              <w:t>Confirmed scope and outputs</w:t>
            </w:r>
          </w:p>
          <w:p w14:paraId="0E912FFF" w14:textId="77777777" w:rsidR="00DC25CA" w:rsidRDefault="00000000">
            <w:pPr>
              <w:pStyle w:val="ListBullet"/>
              <w:spacing w:after="60"/>
            </w:pPr>
            <w:r>
              <w:t>Outstanding questions</w:t>
            </w:r>
          </w:p>
          <w:p w14:paraId="72EB0FFE" w14:textId="77777777" w:rsidR="00DC25CA" w:rsidRDefault="00000000">
            <w:pPr>
              <w:pStyle w:val="ListBullet"/>
              <w:spacing w:after="60"/>
            </w:pPr>
            <w:r>
              <w:t>Discovery actions</w:t>
            </w:r>
          </w:p>
          <w:p w14:paraId="3ED1729E" w14:textId="77777777" w:rsidR="00DC25CA" w:rsidRDefault="00000000">
            <w:pPr>
              <w:pStyle w:val="ListBullet"/>
              <w:spacing w:after="60"/>
            </w:pPr>
            <w:r>
              <w:t>Approval to proceed or refine</w:t>
            </w:r>
          </w:p>
          <w:p w14:paraId="0426EE3F" w14:textId="77777777" w:rsidR="00DC25CA" w:rsidRDefault="00DC25CA"/>
        </w:tc>
      </w:tr>
    </w:tbl>
    <w:p w14:paraId="4B047324" w14:textId="77777777" w:rsidR="0049157C" w:rsidRDefault="0049157C"/>
    <w:sectPr w:rsidR="0049157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100842">
    <w:abstractNumId w:val="8"/>
  </w:num>
  <w:num w:numId="2" w16cid:durableId="1082065752">
    <w:abstractNumId w:val="6"/>
  </w:num>
  <w:num w:numId="3" w16cid:durableId="1428113918">
    <w:abstractNumId w:val="5"/>
  </w:num>
  <w:num w:numId="4" w16cid:durableId="171384698">
    <w:abstractNumId w:val="4"/>
  </w:num>
  <w:num w:numId="5" w16cid:durableId="633562817">
    <w:abstractNumId w:val="7"/>
  </w:num>
  <w:num w:numId="6" w16cid:durableId="616715547">
    <w:abstractNumId w:val="3"/>
  </w:num>
  <w:num w:numId="7" w16cid:durableId="2071419268">
    <w:abstractNumId w:val="2"/>
  </w:num>
  <w:num w:numId="8" w16cid:durableId="2115321146">
    <w:abstractNumId w:val="1"/>
  </w:num>
  <w:num w:numId="9" w16cid:durableId="64647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57C"/>
    <w:rsid w:val="00963EF1"/>
    <w:rsid w:val="00AA1D8D"/>
    <w:rsid w:val="00B47730"/>
    <w:rsid w:val="00CB0664"/>
    <w:rsid w:val="00DB229E"/>
    <w:rsid w:val="00DC2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52106"/>
  <w14:defaultImageDpi w14:val="300"/>
  <w15:docId w15:val="{472EE51D-55E1-4DB5-AD68-37BB47B9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Howard</cp:lastModifiedBy>
  <cp:revision>2</cp:revision>
  <dcterms:created xsi:type="dcterms:W3CDTF">2013-12-23T23:15:00Z</dcterms:created>
  <dcterms:modified xsi:type="dcterms:W3CDTF">2026-04-21T10:54:00Z</dcterms:modified>
  <cp:category/>
</cp:coreProperties>
</file>